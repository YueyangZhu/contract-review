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房屋租赁合同</w:t>
      </w:r>
    </w:p>
    <w:p>
      <w:pPr>
        <w:spacing w:line="360" w:lineRule="auto" w:after="80"/>
      </w:pPr>
      <w:r>
        <w:t>房屋租赁合同</w:t>
      </w:r>
    </w:p>
    <w:p>
      <w:pPr>
        <w:spacing w:line="360" w:lineRule="auto" w:after="80"/>
      </w:pPr>
    </w:p>
    <w:p>
      <w:pPr>
        <w:spacing w:line="360" w:lineRule="auto" w:after="80"/>
      </w:pPr>
      <w:r>
        <w:t>出租方（甲方）：王先生</w:t>
      </w:r>
    </w:p>
    <w:p>
      <w:pPr>
        <w:spacing w:line="360" w:lineRule="auto" w:after="80"/>
      </w:pPr>
      <w:r>
        <w:t>承租方（乙方）：李女士</w:t>
      </w:r>
    </w:p>
    <w:p>
      <w:pPr>
        <w:spacing w:line="360" w:lineRule="auto" w:after="80"/>
      </w:pPr>
    </w:p>
    <w:p>
      <w:pPr>
        <w:spacing w:line="360" w:lineRule="auto" w:after="80"/>
      </w:pPr>
      <w:r>
        <w:t>根据《中华人民共和国民法典》及相关法律法规，甲乙双方本着平等、自愿、公平的原则，就房屋租赁事宜达成如下协议：</w:t>
      </w:r>
    </w:p>
    <w:p>
      <w:pPr>
        <w:spacing w:line="360" w:lineRule="auto" w:after="80"/>
      </w:pPr>
    </w:p>
    <w:p>
      <w:pPr>
        <w:spacing w:line="360" w:lineRule="auto" w:after="80"/>
      </w:pPr>
      <w:r>
        <w:t>第一条 房屋基本情况</w:t>
      </w:r>
    </w:p>
    <w:p>
      <w:pPr>
        <w:spacing w:line="360" w:lineRule="auto" w:after="80"/>
      </w:pPr>
      <w:r>
        <w:t>1.1 甲方将位于北京市朝阳区阳光小区 3 号楼 2 单元 1502 室的房屋出租给乙方使用，建筑面积约为 89 平方米。</w:t>
      </w:r>
    </w:p>
    <w:p>
      <w:pPr>
        <w:spacing w:line="360" w:lineRule="auto" w:after="80"/>
      </w:pPr>
      <w:r>
        <w:t>1.2 该房屋用途为居住，未经甲方书面同意，乙方不得擅自改变房屋用途。</w:t>
      </w:r>
    </w:p>
    <w:p>
      <w:pPr>
        <w:spacing w:line="360" w:lineRule="auto" w:after="80"/>
      </w:pPr>
    </w:p>
    <w:p>
      <w:pPr>
        <w:spacing w:line="360" w:lineRule="auto" w:after="80"/>
      </w:pPr>
      <w:r>
        <w:t>第二条 租赁期限</w:t>
      </w:r>
    </w:p>
    <w:p>
      <w:pPr>
        <w:spacing w:line="360" w:lineRule="auto" w:after="80"/>
      </w:pPr>
      <w:r>
        <w:t>2.1 租赁期限自 2026 年 7 月 1 日起至 2027 年 6 月 30 日止，共计 12 个月。</w:t>
      </w:r>
    </w:p>
    <w:p>
      <w:pPr>
        <w:spacing w:line="360" w:lineRule="auto" w:after="80"/>
      </w:pPr>
    </w:p>
    <w:p>
      <w:pPr>
        <w:spacing w:line="360" w:lineRule="auto" w:after="80"/>
      </w:pPr>
      <w:r>
        <w:t>第三条 租金及支付方式</w:t>
      </w:r>
    </w:p>
    <w:p>
      <w:pPr>
        <w:spacing w:line="360" w:lineRule="auto" w:after="80"/>
      </w:pPr>
      <w:r>
        <w:t>3.1 该房屋月租金为人民币捌仟元整（¥8,000）。</w:t>
      </w:r>
    </w:p>
    <w:p>
      <w:pPr>
        <w:spacing w:line="360" w:lineRule="auto" w:after="80"/>
      </w:pPr>
      <w:r>
        <w:t>3.2 乙方应于每月 5 日前将当月租金支付至甲方指定账户。</w:t>
      </w:r>
    </w:p>
    <w:p>
      <w:pPr>
        <w:spacing w:line="360" w:lineRule="auto" w:after="80"/>
      </w:pPr>
      <w:r>
        <w:t>3.3 逾期支付租金的，每逾期一日，乙方应按月租金的 10% 向甲方支付违约金。</w:t>
      </w:r>
    </w:p>
    <w:p>
      <w:pPr>
        <w:spacing w:line="360" w:lineRule="auto" w:after="80"/>
      </w:pPr>
    </w:p>
    <w:p>
      <w:pPr>
        <w:spacing w:line="360" w:lineRule="auto" w:after="80"/>
      </w:pPr>
      <w:r>
        <w:t>第四条 押金</w:t>
      </w:r>
    </w:p>
    <w:p>
      <w:pPr>
        <w:spacing w:line="360" w:lineRule="auto" w:after="80"/>
      </w:pPr>
      <w:r>
        <w:t>4.1 乙方应于签订本合同时向甲方支付押金人民币壹万陆仟元整（¥16,000）。</w:t>
      </w:r>
    </w:p>
    <w:p>
      <w:pPr>
        <w:spacing w:line="360" w:lineRule="auto" w:after="80"/>
      </w:pPr>
      <w:r>
        <w:t>4.2 租赁期满或合同解除后，甲方应在乙方交还房屋并结清相关费用后七日内将押金无息退还乙方。如房屋及设施有损坏，甲方有权从押金中扣除相应维修费用。</w:t>
      </w:r>
    </w:p>
    <w:p>
      <w:pPr>
        <w:spacing w:line="360" w:lineRule="auto" w:after="80"/>
      </w:pPr>
    </w:p>
    <w:p>
      <w:pPr>
        <w:spacing w:line="360" w:lineRule="auto" w:after="80"/>
      </w:pPr>
      <w:r>
        <w:t>第五条 房屋维护</w:t>
      </w:r>
    </w:p>
    <w:p>
      <w:pPr>
        <w:spacing w:line="360" w:lineRule="auto" w:after="80"/>
      </w:pPr>
      <w:r>
        <w:t>5.1 租赁期间，房屋的日常维护由乙方负责；房屋主体结构及重大维修由甲方负责。</w:t>
      </w:r>
    </w:p>
    <w:p>
      <w:pPr>
        <w:spacing w:line="360" w:lineRule="auto" w:after="80"/>
      </w:pPr>
      <w:r>
        <w:t>5.2 因乙方使用不当造成房屋及设施损坏的，乙方应负责修复或赔偿。</w:t>
      </w:r>
    </w:p>
    <w:p>
      <w:pPr>
        <w:spacing w:line="360" w:lineRule="auto" w:after="80"/>
      </w:pPr>
    </w:p>
    <w:p>
      <w:pPr>
        <w:spacing w:line="360" w:lineRule="auto" w:after="80"/>
      </w:pPr>
      <w:r>
        <w:t>第六条 合同解除</w:t>
      </w:r>
    </w:p>
    <w:p>
      <w:pPr>
        <w:spacing w:line="360" w:lineRule="auto" w:after="80"/>
      </w:pPr>
      <w:r>
        <w:t>6.1 乙方有下列情形之一的，甲方有权单方解除合同：</w:t>
      </w:r>
    </w:p>
    <w:p>
      <w:pPr>
        <w:spacing w:line="360" w:lineRule="auto" w:after="80"/>
      </w:pPr>
      <w:r>
        <w:t>（1）未按约定支付租金达 3 日以上的；</w:t>
      </w:r>
    </w:p>
    <w:p>
      <w:pPr>
        <w:spacing w:line="360" w:lineRule="auto" w:after="80"/>
      </w:pPr>
      <w:r>
        <w:t>（2）擅自改变房屋用途的；</w:t>
      </w:r>
    </w:p>
    <w:p>
      <w:pPr>
        <w:spacing w:line="360" w:lineRule="auto" w:after="80"/>
      </w:pPr>
      <w:r>
        <w:t>（3）擅自转租、分租的。</w:t>
      </w:r>
    </w:p>
    <w:p>
      <w:pPr>
        <w:spacing w:line="360" w:lineRule="auto" w:after="80"/>
      </w:pPr>
      <w:r>
        <w:t>6.2 租赁期内，任何一方提前解除合同的，应提前 3 日通知对方，并支付相当于 1 个月租金的违约金。</w:t>
      </w:r>
    </w:p>
    <w:p>
      <w:pPr>
        <w:spacing w:line="360" w:lineRule="auto" w:after="80"/>
      </w:pPr>
    </w:p>
    <w:p>
      <w:pPr>
        <w:spacing w:line="360" w:lineRule="auto" w:after="80"/>
      </w:pPr>
      <w:r>
        <w:t>第七条 争议解决</w:t>
      </w:r>
    </w:p>
    <w:p>
      <w:pPr>
        <w:spacing w:line="360" w:lineRule="auto" w:after="80"/>
      </w:pPr>
      <w:r>
        <w:t>7.1 本合同履行过程中发生争议的，双方应协商解决；协商不成的，任何一方均可向甲方所在地人民法院提起诉讼。</w:t>
      </w:r>
    </w:p>
    <w:p>
      <w:pPr>
        <w:spacing w:line="360" w:lineRule="auto" w:after="80"/>
      </w:pPr>
    </w:p>
    <w:p>
      <w:pPr>
        <w:spacing w:line="360" w:lineRule="auto" w:after="80"/>
      </w:pPr>
      <w:r>
        <w:t>第八条 其他</w:t>
      </w:r>
    </w:p>
    <w:p>
      <w:pPr>
        <w:spacing w:line="360" w:lineRule="auto" w:after="80"/>
      </w:pPr>
      <w:r>
        <w:t>8.1 本合同一式两份，甲乙双方各执一份，自双方签字之日起生效。</w:t>
      </w:r>
    </w:p>
    <w:p>
      <w:pPr>
        <w:spacing w:line="360" w:lineRule="auto" w:after="80"/>
      </w:pPr>
    </w:p>
    <w:p>
      <w:pPr>
        <w:spacing w:line="360" w:lineRule="auto" w:after="80"/>
      </w:pPr>
      <w:r>
        <w:t>甲方（签字）：____________    乙方（签字）：____________</w:t>
      </w:r>
    </w:p>
    <w:p>
      <w:pPr>
        <w:spacing w:line="360" w:lineRule="auto" w:after="80"/>
      </w:pPr>
      <w:r>
        <w:t>日期：____年____月____日      日期：____年____月____日</w:t>
      </w:r>
    </w:p>
    <w:p>
      <w:pPr>
        <w:spacing w:line="360" w:lineRule="auto"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xmlns:ns0="http://schemas.openxmlformats.org/drawingml/2006/main" w:ascii="宋体" w:hAnsi="宋体" ns0: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