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货物买卖合同</w:t>
      </w:r>
    </w:p>
    <w:p>
      <w:pPr>
        <w:spacing w:line="360" w:lineRule="auto" w:after="80"/>
      </w:pPr>
      <w:r>
        <w:t>货物买卖合同</w:t>
      </w:r>
    </w:p>
    <w:p>
      <w:pPr>
        <w:spacing w:line="360" w:lineRule="auto" w:after="80"/>
      </w:pPr>
    </w:p>
    <w:p>
      <w:pPr>
        <w:spacing w:line="360" w:lineRule="auto" w:after="80"/>
      </w:pPr>
      <w:r>
        <w:t>买方（甲方）：东方贸易集团有限公司</w:t>
      </w:r>
    </w:p>
    <w:p>
      <w:pPr>
        <w:spacing w:line="360" w:lineRule="auto" w:after="80"/>
      </w:pPr>
      <w:r>
        <w:t>卖方（乙方）：华南制造有限公司</w:t>
      </w:r>
    </w:p>
    <w:p>
      <w:pPr>
        <w:spacing w:line="360" w:lineRule="auto" w:after="80"/>
      </w:pPr>
    </w:p>
    <w:p>
      <w:pPr>
        <w:spacing w:line="360" w:lineRule="auto" w:after="80"/>
      </w:pPr>
      <w:r>
        <w:t>根据《中华人民共和国民法典》及相关法律法规，甲乙双方本着平等互利原则，就甲方向乙方购买货物事宜达成如下协议：</w:t>
      </w:r>
    </w:p>
    <w:p>
      <w:pPr>
        <w:spacing w:line="360" w:lineRule="auto" w:after="80"/>
      </w:pPr>
    </w:p>
    <w:p>
      <w:pPr>
        <w:spacing w:line="360" w:lineRule="auto" w:after="80"/>
      </w:pPr>
      <w:r>
        <w:t>第一条 货物名称、规格、数量及价格</w:t>
      </w:r>
    </w:p>
    <w:p>
      <w:pPr>
        <w:spacing w:line="360" w:lineRule="auto" w:after="80"/>
      </w:pPr>
      <w:r>
        <w:t>1.1 甲方向乙方采购办公家具一批，具体规格、数量及单价详见附件《货物清单》。</w:t>
      </w:r>
    </w:p>
    <w:p>
      <w:pPr>
        <w:spacing w:line="360" w:lineRule="auto" w:after="80"/>
      </w:pPr>
      <w:r>
        <w:t>1.2 本合同总金额为人民币贰佰万元整（¥2,000,000），含税。</w:t>
      </w:r>
    </w:p>
    <w:p>
      <w:pPr>
        <w:spacing w:line="360" w:lineRule="auto" w:after="80"/>
      </w:pPr>
    </w:p>
    <w:p>
      <w:pPr>
        <w:spacing w:line="360" w:lineRule="auto" w:after="80"/>
      </w:pPr>
      <w:r>
        <w:t>第二条 质量标准</w:t>
      </w:r>
    </w:p>
    <w:p>
      <w:pPr>
        <w:spacing w:line="360" w:lineRule="auto" w:after="80"/>
      </w:pPr>
      <w:r>
        <w:t>2.1 货物应符合国家相关质量标准及双方约定的技术要求。</w:t>
      </w:r>
    </w:p>
    <w:p>
      <w:pPr>
        <w:spacing w:line="360" w:lineRule="auto" w:after="80"/>
      </w:pPr>
      <w:r>
        <w:t>2.2 乙方应随货提供产品合格证、质量检测报告等相关文件。</w:t>
      </w:r>
    </w:p>
    <w:p>
      <w:pPr>
        <w:spacing w:line="360" w:lineRule="auto" w:after="80"/>
      </w:pPr>
    </w:p>
    <w:p>
      <w:pPr>
        <w:spacing w:line="360" w:lineRule="auto" w:after="80"/>
      </w:pPr>
      <w:r>
        <w:t>第三条 交货时间与地点</w:t>
      </w:r>
    </w:p>
    <w:p>
      <w:pPr>
        <w:spacing w:line="360" w:lineRule="auto" w:after="80"/>
      </w:pPr>
      <w:r>
        <w:t>3.1 乙方应于合同签订后 90 日内将货物运送至甲方指定地点。</w:t>
      </w:r>
    </w:p>
    <w:p>
      <w:pPr>
        <w:spacing w:line="360" w:lineRule="auto" w:after="80"/>
      </w:pPr>
      <w:r>
        <w:t>3.2 运输费用由乙方承担，运输途中货物毁损、灭失的风险由乙方承担。</w:t>
      </w:r>
    </w:p>
    <w:p>
      <w:pPr>
        <w:spacing w:line="360" w:lineRule="auto" w:after="80"/>
      </w:pPr>
    </w:p>
    <w:p>
      <w:pPr>
        <w:spacing w:line="360" w:lineRule="auto" w:after="80"/>
      </w:pPr>
      <w:r>
        <w:t>第四条 验收标准及异议期限</w:t>
      </w:r>
    </w:p>
    <w:p>
      <w:pPr>
        <w:spacing w:line="360" w:lineRule="auto" w:after="80"/>
      </w:pPr>
      <w:r>
        <w:t>4.1 甲方应在收到货物后 3 日内完成验收，逾期未提出书面异议的，视为验收合格。</w:t>
      </w:r>
    </w:p>
    <w:p>
      <w:pPr>
        <w:spacing w:line="360" w:lineRule="auto" w:after="80"/>
      </w:pPr>
      <w:r>
        <w:t>4.2 验收不合格的，甲方有权要求乙方在 15 日内更换或修复。</w:t>
      </w:r>
    </w:p>
    <w:p>
      <w:pPr>
        <w:spacing w:line="360" w:lineRule="auto" w:after="80"/>
      </w:pPr>
    </w:p>
    <w:p>
      <w:pPr>
        <w:spacing w:line="360" w:lineRule="auto" w:after="80"/>
      </w:pPr>
      <w:r>
        <w:t>第五条 付款方式</w:t>
      </w:r>
    </w:p>
    <w:p>
      <w:pPr>
        <w:spacing w:line="360" w:lineRule="auto" w:after="80"/>
      </w:pPr>
      <w:r>
        <w:t>5.1 甲方应于合同签订后 5 个工作日内支付合同总价款的 30% 作为预付款。</w:t>
      </w:r>
    </w:p>
    <w:p>
      <w:pPr>
        <w:spacing w:line="360" w:lineRule="auto" w:after="80"/>
      </w:pPr>
      <w:r>
        <w:t>5.2 货物验收合格后，甲方应在 180 日内支付剩余 70% 货款。</w:t>
      </w:r>
    </w:p>
    <w:p>
      <w:pPr>
        <w:spacing w:line="360" w:lineRule="auto" w:after="80"/>
      </w:pPr>
      <w:r>
        <w:t>5.3 乙方应在甲方付款前向甲方开具等额增值税专用发票。</w:t>
      </w:r>
    </w:p>
    <w:p>
      <w:pPr>
        <w:spacing w:line="360" w:lineRule="auto" w:after="80"/>
      </w:pPr>
    </w:p>
    <w:p>
      <w:pPr>
        <w:spacing w:line="360" w:lineRule="auto" w:after="80"/>
      </w:pPr>
      <w:r>
        <w:t>第六条 违约责任</w:t>
      </w:r>
    </w:p>
    <w:p>
      <w:pPr>
        <w:spacing w:line="360" w:lineRule="auto" w:after="80"/>
      </w:pPr>
      <w:r>
        <w:t>6.1 乙方逾期交货的，每逾期一日，应按合同总金额的 1% 向甲方支付违约金；逾期超过 30 日的，甲方有权解除合同。</w:t>
      </w:r>
    </w:p>
    <w:p>
      <w:pPr>
        <w:spacing w:line="360" w:lineRule="auto" w:after="80"/>
      </w:pPr>
      <w:r>
        <w:t>6.2 甲方逾期付款的，每逾期一日，应按未付款项的 0.5% 向乙方支付违约金。</w:t>
      </w:r>
    </w:p>
    <w:p>
      <w:pPr>
        <w:spacing w:line="360" w:lineRule="auto" w:after="80"/>
      </w:pPr>
      <w:r>
        <w:t>6.3 任何一方违反本合同约定的，应向守约方支付合同总金额 40% 的违约金。</w:t>
      </w:r>
    </w:p>
    <w:p>
      <w:pPr>
        <w:spacing w:line="360" w:lineRule="auto" w:after="80"/>
      </w:pPr>
    </w:p>
    <w:p>
      <w:pPr>
        <w:spacing w:line="360" w:lineRule="auto" w:after="80"/>
      </w:pPr>
      <w:r>
        <w:t>第七条 知识产权</w:t>
      </w:r>
    </w:p>
    <w:p>
      <w:pPr>
        <w:spacing w:line="360" w:lineRule="auto" w:after="80"/>
      </w:pPr>
      <w:r>
        <w:t>7.1 乙方保证所供货物不侵犯任何第三方知识产权，否则由乙方承担全部法律责任。</w:t>
      </w:r>
    </w:p>
    <w:p>
      <w:pPr>
        <w:spacing w:line="360" w:lineRule="auto" w:after="80"/>
      </w:pPr>
    </w:p>
    <w:p>
      <w:pPr>
        <w:spacing w:line="360" w:lineRule="auto" w:after="80"/>
      </w:pPr>
      <w:r>
        <w:t>第八条 争议解决</w:t>
      </w:r>
    </w:p>
    <w:p>
      <w:pPr>
        <w:spacing w:line="360" w:lineRule="auto" w:after="80"/>
      </w:pPr>
      <w:r>
        <w:t>8.1 因本合同引起的或与本合同有关的任何争议，双方应友好协商解决；协商不成的，提交甲方所在地仲裁委员会仲裁解决。</w:t>
      </w:r>
    </w:p>
    <w:p>
      <w:pPr>
        <w:spacing w:line="360" w:lineRule="auto" w:after="80"/>
      </w:pPr>
    </w:p>
    <w:p>
      <w:pPr>
        <w:spacing w:line="360" w:lineRule="auto" w:after="80"/>
      </w:pPr>
      <w:r>
        <w:t>第九条 其他</w:t>
      </w:r>
    </w:p>
    <w:p>
      <w:pPr>
        <w:spacing w:line="360" w:lineRule="auto" w:after="80"/>
      </w:pPr>
      <w:r>
        <w:t>9.1 本合同自双方签字盖章之日起生效，有效期至合同履行完毕之日止。</w:t>
      </w:r>
    </w:p>
    <w:p>
      <w:pPr>
        <w:spacing w:line="360" w:lineRule="auto" w:after="80"/>
      </w:pPr>
      <w:r>
        <w:t>9.2 本合同一式两份，甲乙双方各执一份，具有同等法律效力。</w:t>
      </w:r>
    </w:p>
    <w:p>
      <w:pPr>
        <w:spacing w:line="360" w:lineRule="auto" w:after="80"/>
      </w:pPr>
    </w:p>
    <w:p>
      <w:pPr>
        <w:spacing w:line="360" w:lineRule="auto" w:after="80"/>
      </w:pPr>
      <w:r>
        <w:t>甲方（盖章）：____________    乙方（盖章）：____________</w:t>
      </w:r>
    </w:p>
    <w:p>
      <w:pPr>
        <w:spacing w:line="360" w:lineRule="auto" w:after="80"/>
      </w:pPr>
      <w:r>
        <w:t>日期：____年____月____日      日期：____年____月____日</w:t>
      </w:r>
    </w:p>
    <w:p>
      <w:pPr>
        <w:spacing w:line="360" w:lineRule="auto"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xmlns:ns0="http://schemas.openxmlformats.org/drawingml/2006/main" w:ascii="宋体" w:hAnsi="宋体" ns0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